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Budget AI Agent Mobile App</w:t>
      </w:r>
    </w:p>
    <w:p>
      <w:pPr>
        <w:jc w:val="center"/>
      </w:pPr>
      <w:r>
        <w:rPr>
          <w:color w:val="505050"/>
          <w:sz w:val="24"/>
        </w:rPr>
        <w:t>Architecture Document - Flutter + Firebase Spark + Vercel + Gemini/OpenRouter</w:t>
      </w:r>
    </w:p>
    <w:p>
      <w:pPr>
        <w:jc w:val="center"/>
      </w:pPr>
      <w:r>
        <w:t>Version 1.0 | Prepared for personal portfolio build | September 2026</w:t>
      </w:r>
    </w:p>
    <w:p/>
    <w:p>
      <w:pPr>
        <w:pStyle w:val="Heading1"/>
      </w:pPr>
      <w:r>
        <w:t>1. Executive Summary</w:t>
      </w:r>
    </w:p>
    <w:p>
      <w:r>
        <w:t>This document defines the target architecture for an AI-native personal finance mobile app. The app uses Flutter for the mobile client, Drift/SQLite for offline-first local storage, Firebase Authentication and Cloud Firestore on the Spark plan for identity and synchronization, and Vercel Hobby for secure AI-agent execution, scheduled jobs, and LLM provider abstraction.</w:t>
      </w:r>
    </w:p>
    <w:p>
      <w:r>
        <w:t>The differentiator is not simply expense tracking. The core experience is an AI finance agent that assists at every step: parsing raw entries, classifying income and expenses, suggesting accounts, detecting transfers, creating daily reviews, learning user rules, and producing transparent AI Activity logs.</w:t>
      </w:r>
    </w:p>
    <w:p>
      <w:pPr>
        <w:pStyle w:val="Heading1"/>
      </w:pPr>
      <w:r>
        <w:t>2. Architecture Goals</w:t>
      </w:r>
    </w:p>
    <w:p>
      <w:pPr>
        <w:pStyle w:val="ListBullet"/>
      </w:pPr>
      <w:r>
        <w:t>Provide an offline-first ledger that works without internet.</w:t>
      </w:r>
    </w:p>
    <w:p>
      <w:pPr>
        <w:pStyle w:val="ListBullet"/>
      </w:pPr>
      <w:r>
        <w:t>Keep financial calculations deterministic and auditable.</w:t>
      </w:r>
    </w:p>
    <w:p>
      <w:pPr>
        <w:pStyle w:val="ListBullet"/>
      </w:pPr>
      <w:r>
        <w:t>Make AI visible and useful in transaction entry, categorization, insights, and daily review.</w:t>
      </w:r>
    </w:p>
    <w:p>
      <w:pPr>
        <w:pStyle w:val="ListBullet"/>
      </w:pPr>
      <w:r>
        <w:t>Avoid Firebase Blaze in V1 by using Vercel for secure backend functions and cron.</w:t>
      </w:r>
    </w:p>
    <w:p>
      <w:pPr>
        <w:pStyle w:val="ListBullet"/>
      </w:pPr>
      <w:r>
        <w:t>Keep Gemini API keys and OpenRouter keys off the Flutter client.</w:t>
      </w:r>
    </w:p>
    <w:p>
      <w:pPr>
        <w:pStyle w:val="ListBullet"/>
      </w:pPr>
      <w:r>
        <w:t>Support future bank-statement PDF extraction without redesigning the core ledger.</w:t>
      </w:r>
    </w:p>
    <w:p>
      <w:pPr>
        <w:pStyle w:val="Heading1"/>
      </w:pPr>
      <w:r>
        <w:t>3. Key Architectural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2736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Mobile app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Flutter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Single codebase for Android/iOS with strong UI control.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State management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Riverpod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Testable dependency injection and predictable state.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Local database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Drift + SQLite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Reliable offline ledger, SQL reporting, sync metadata.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Firebase 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Google sign-in and email/password verification.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Cloud database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Cloud Firestore Spark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Free tier is enough for personal sync.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Agent backend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Vercel Hobby + TypeScript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Free serverless APIs, cron, and AI SDK integration.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Primary LLM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Gemini 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Enough rate limits for single-user AI features.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Fallback LLM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OpenRouter free models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Backup provider and experimentation path.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Optional lab provider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NVIDIA models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Experimental model connector behind provider abstraction.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PDF statement extraction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Future phase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Avoids Firebase Storage/Blaze dependency in V1.</w:t>
            </w:r>
          </w:p>
        </w:tc>
      </w:tr>
    </w:tbl>
    <w:p>
      <w:pPr>
        <w:pStyle w:val="Heading1"/>
      </w:pPr>
      <w:r>
        <w:t>4. Platform Capability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shd w:fill="D9EAF7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736"/>
            <w:shd w:fill="D9EAF7"/>
          </w:tcPr>
          <w:p>
            <w:r/>
            <w:r>
              <w:rPr>
                <w:b/>
                <w:sz w:val="18"/>
              </w:rPr>
              <w:t>Firebase Spark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Vercel Hobby</w:t>
            </w:r>
          </w:p>
        </w:tc>
        <w:tc>
          <w:tcPr>
            <w:tcW w:type="dxa" w:w="3024"/>
            <w:shd w:fill="D9EAF7"/>
          </w:tcPr>
          <w:p>
            <w:r/>
            <w:r>
              <w:rPr>
                <w:b/>
                <w:sz w:val="18"/>
              </w:rPr>
              <w:t>Selected Design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Supported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Not needed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Firebase Auth is the identity source.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Firestore sync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Supported with free quotas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Can access via Admin SDK/API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Firestore stores cloud data and agent state.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Cloud Functions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Not available on Spark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Supported as Functions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Use Vercel APIs instead.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Scheduled jobs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Not available without Functions/Blaze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Daily cron supported on Hobby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Use Vercel Cron for daily agent.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File storage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Cloud Storage requires Blaze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Can receive small payloads but not primary storage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Defer PDFs to future phase.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LLM API secrets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Not a backend on Spark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Environment variables supported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Store model keys in Vercel.</w:t>
            </w:r>
          </w:p>
        </w:tc>
      </w:tr>
    </w:tbl>
    <w:p>
      <w:pPr>
        <w:pStyle w:val="Heading1"/>
      </w:pPr>
      <w:r>
        <w:t>5. High-Level System Context</w:t>
      </w:r>
    </w:p>
    <w:p>
      <w:pPr>
        <w:pStyle w:val="CodeBlock"/>
      </w:pPr>
      <w:r>
        <w:rPr>
          <w:rFonts w:ascii="Consolas" w:hAnsi="Consolas" w:eastAsia="Consolas"/>
          <w:sz w:val="16"/>
        </w:rPr>
        <w:t>User</w:t>
        <w:br/>
        <w:t xml:space="preserve">  |</w:t>
        <w:br/>
        <w:t xml:space="preserve">  v</w:t>
        <w:br/>
        <w:t>Flutter Mobile App</w:t>
        <w:br/>
        <w:t xml:space="preserve">  |-- Drift/SQLite local ledger</w:t>
        <w:br/>
        <w:t xml:space="preserve">  |-- Firebase Auth session</w:t>
        <w:br/>
        <w:t xml:space="preserve">  |-- Firestore sync</w:t>
        <w:br/>
        <w:t xml:space="preserve">  |</w:t>
        <w:br/>
        <w:t xml:space="preserve">  | Firebase ID token</w:t>
        <w:br/>
        <w:t xml:space="preserve">  v</w:t>
        <w:br/>
        <w:t>Vercel Agent Backend</w:t>
        <w:br/>
        <w:t xml:space="preserve">  |-- Firebase token verification</w:t>
        <w:br/>
        <w:t xml:space="preserve">  |-- Finance tools</w:t>
        <w:br/>
        <w:t xml:space="preserve">  |-- AI SDK provider abstraction</w:t>
        <w:br/>
        <w:t xml:space="preserve">  |-- Daily cron agent</w:t>
        <w:br/>
        <w:t xml:space="preserve">  |</w:t>
        <w:br/>
        <w:t xml:space="preserve">  |-- Gemini primary model</w:t>
        <w:br/>
        <w:t xml:space="preserve">  |-- OpenRouter fallback model</w:t>
        <w:br/>
        <w:t xml:space="preserve">  |-- NVIDIA optional provider</w:t>
        <w:br/>
        <w:t xml:space="preserve">  v</w:t>
        <w:br/>
        <w:t>Firestore agent state, insights, AI activity, synced transactions</w:t>
      </w:r>
    </w:p>
    <w:p>
      <w:pPr>
        <w:pStyle w:val="Heading1"/>
      </w:pPr>
      <w:r>
        <w:t>6. Domain Model Overview</w:t>
      </w:r>
    </w:p>
    <w:p>
      <w:r>
        <w:t>The finance model separates where money is stored, where income originates, what money is for, and whether a movement is a transfer. This prevents common budget-app errors such as treating withdrawals as income or bank-to-bank moves as expenses.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D9EAF7"/>
          </w:tcPr>
          <w:p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4176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Account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Where money currently exists.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Commercial Bank, Sampath Bank, Cash Wallet, Savings Account.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Income Source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Where income originates.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Employer, freelance client, refund, investment.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Purpose of transaction.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Salary, groceries, restaurant, transport, bills.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Transaction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Income, expense, transfer, or adjustment event.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Lunch Rs 850, salary Rs 250,000, transfer bank to cash.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Transfer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Movement between accounts without changing total wealth.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ATM withdrawal, bank-to-bank transfer.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AI Activity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Auditable record of agent decisions.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Gemini classified 3 entries, 2 need review.</w:t>
            </w:r>
          </w:p>
        </w:tc>
      </w:tr>
    </w:tbl>
    <w:p>
      <w:pPr>
        <w:pStyle w:val="Heading1"/>
      </w:pPr>
      <w:r>
        <w:t>7. Component Architecture</w:t>
      </w:r>
    </w:p>
    <w:p>
      <w:pPr>
        <w:pStyle w:val="CodeBlock"/>
      </w:pPr>
      <w:r>
        <w:rPr>
          <w:rFonts w:ascii="Consolas" w:hAnsi="Consolas" w:eastAsia="Consolas"/>
          <w:sz w:val="16"/>
        </w:rPr>
        <w:t>Flutter App</w:t>
        <w:br/>
        <w:t xml:space="preserve">  Presentation Layer</w:t>
        <w:br/>
        <w:t xml:space="preserve">    - Onboarding</w:t>
        <w:br/>
        <w:t xml:space="preserve">    - Dashboard</w:t>
        <w:br/>
        <w:t xml:space="preserve">    - Quick Input</w:t>
        <w:br/>
        <w:t xml:space="preserve">    - Category Input</w:t>
        <w:br/>
        <w:t xml:space="preserve">    - Transactions</w:t>
        <w:br/>
        <w:t xml:space="preserve">    - Accounts</w:t>
        <w:br/>
        <w:t xml:space="preserve">    - AI Activity</w:t>
        <w:br/>
        <w:t xml:space="preserve">    - Settings</w:t>
        <w:br/>
        <w:t xml:space="preserve">  Application Layer</w:t>
        <w:br/>
        <w:t xml:space="preserve">    - Use cases</w:t>
        <w:br/>
        <w:t xml:space="preserve">    - Agent coordinator client</w:t>
        <w:br/>
        <w:t xml:space="preserve">    - Sync coordinator</w:t>
        <w:br/>
        <w:t xml:space="preserve">  Domain Layer</w:t>
        <w:br/>
        <w:t xml:space="preserve">    - Account</w:t>
        <w:br/>
        <w:t xml:space="preserve">    - Transaction</w:t>
        <w:br/>
        <w:t xml:space="preserve">    - Category</w:t>
        <w:br/>
        <w:t xml:space="preserve">    - Income Source</w:t>
        <w:br/>
        <w:t xml:space="preserve">    - Budget</w:t>
        <w:br/>
        <w:t xml:space="preserve">    - AI Insight</w:t>
        <w:br/>
        <w:t xml:space="preserve">  Data Layer</w:t>
        <w:br/>
        <w:t xml:space="preserve">    - Drift DAOs</w:t>
        <w:br/>
        <w:t xml:space="preserve">    - Firestore remote data sources</w:t>
        <w:br/>
        <w:t xml:space="preserve">    - Vercel Agent API client</w:t>
        <w:br/>
        <w:br/>
        <w:t>Vercel Agent Backend</w:t>
        <w:br/>
        <w:t xml:space="preserve">  API Routes</w:t>
        <w:br/>
        <w:t xml:space="preserve">    - /api/agent/parse-transaction</w:t>
        <w:br/>
        <w:t xml:space="preserve">    - /api/agent/classify-transaction</w:t>
        <w:br/>
        <w:t xml:space="preserve">    - /api/agent/daily-review</w:t>
        <w:br/>
        <w:t xml:space="preserve">    - /api/agent/chat</w:t>
        <w:br/>
        <w:t xml:space="preserve">  Agent Services</w:t>
        <w:br/>
        <w:t xml:space="preserve">    - Rule engine</w:t>
        <w:br/>
        <w:t xml:space="preserve">    - LLM router</w:t>
        <w:br/>
        <w:t xml:space="preserve">    - Tool registry</w:t>
        <w:br/>
        <w:t xml:space="preserve">    - Activity logger</w:t>
        <w:br/>
        <w:t xml:space="preserve">    - Provider fallback</w:t>
        <w:br/>
        <w:t xml:space="preserve">  Integrations</w:t>
        <w:br/>
        <w:t xml:space="preserve">    - Firebase Admin SDK</w:t>
        <w:br/>
        <w:t xml:space="preserve">    - Gemini API</w:t>
        <w:br/>
        <w:t xml:space="preserve">    - OpenRouter API</w:t>
        <w:br/>
        <w:t xml:space="preserve">    - NVIDIA provider adapter</w:t>
      </w:r>
    </w:p>
    <w:p>
      <w:pPr>
        <w:pStyle w:val="Heading1"/>
      </w:pPr>
      <w:r>
        <w:t>8. Core Workflows</w:t>
      </w:r>
    </w:p>
    <w:p>
      <w:pPr>
        <w:pStyle w:val="Heading2"/>
      </w:pPr>
      <w:r>
        <w:t>8.1 Onboarding</w:t>
      </w:r>
    </w:p>
    <w:p>
      <w:pPr>
        <w:pStyle w:val="ListBullet"/>
      </w:pPr>
      <w:r>
        <w:t>User signs in through Google or email/password.</w:t>
      </w:r>
    </w:p>
    <w:p>
      <w:pPr>
        <w:pStyle w:val="ListBullet"/>
      </w:pPr>
      <w:r>
        <w:t>App explains three concepts: Accounts, Income Sources, and Categories.</w:t>
      </w:r>
    </w:p>
    <w:p>
      <w:pPr>
        <w:pStyle w:val="ListBullet"/>
      </w:pPr>
      <w:r>
        <w:t>User creates initial accounts and opening balances.</w:t>
      </w:r>
    </w:p>
    <w:p>
      <w:pPr>
        <w:pStyle w:val="ListBullet"/>
      </w:pPr>
      <w:r>
        <w:t>User creates income sources such as salary employer or freelance clients.</w:t>
      </w:r>
    </w:p>
    <w:p>
      <w:pPr>
        <w:pStyle w:val="ListBullet"/>
      </w:pPr>
      <w:r>
        <w:t>Default categories are installed and can be edited.</w:t>
      </w:r>
    </w:p>
    <w:p>
      <w:pPr>
        <w:pStyle w:val="ListBullet"/>
      </w:pPr>
      <w:r>
        <w:t>Agent preferences are enabled: learning, classification, and daily review.</w:t>
      </w:r>
    </w:p>
    <w:p>
      <w:pPr>
        <w:pStyle w:val="Heading2"/>
      </w:pPr>
      <w:r>
        <w:t>8.2 Agent-Powered Quick Entry</w:t>
      </w:r>
    </w:p>
    <w:p>
      <w:pPr>
        <w:pStyle w:val="CodeBlock"/>
      </w:pPr>
      <w:r>
        <w:rPr>
          <w:rFonts w:ascii="Consolas" w:hAnsi="Consolas" w:eastAsia="Consolas"/>
          <w:sz w:val="16"/>
        </w:rPr>
        <w:t>User types: "lunch kfc 2500 cash"</w:t>
        <w:br/>
        <w:t xml:space="preserve">  -&gt; Flutter writes local draft</w:t>
        <w:br/>
        <w:t xml:space="preserve">  -&gt; Vercel Agent API parses intent</w:t>
        <w:br/>
        <w:t xml:space="preserve">  -&gt; Agent returns structured proposal</w:t>
        <w:br/>
        <w:t xml:space="preserve">  -&gt; UI shows confirmed fields</w:t>
        <w:br/>
        <w:t xml:space="preserve">  -&gt; User taps Save</w:t>
        <w:br/>
        <w:t xml:space="preserve">  -&gt; Drift creates transaction</w:t>
        <w:br/>
        <w:t xml:space="preserve">  -&gt; Firestore sync queues upload</w:t>
      </w:r>
    </w:p>
    <w:p>
      <w:pPr>
        <w:pStyle w:val="Heading2"/>
      </w:pPr>
      <w:r>
        <w:t>8.3 Expense Entry with Account Source</w:t>
      </w:r>
    </w:p>
    <w:p>
      <w:r>
        <w:t>Every expense requires an account. The agent can suggest the account based on text, defaults, and history, but the app must confirm the source before saving if confidence is low.</w:t>
      </w:r>
    </w:p>
    <w:p>
      <w:pPr>
        <w:pStyle w:val="Heading2"/>
      </w:pPr>
      <w:r>
        <w:t>8.4 Transfer Handling</w:t>
      </w:r>
    </w:p>
    <w:p>
      <w:pPr>
        <w:pStyle w:val="CodeBlock"/>
      </w:pPr>
      <w:r>
        <w:rPr>
          <w:rFonts w:ascii="Consolas" w:hAnsi="Consolas" w:eastAsia="Consolas"/>
          <w:sz w:val="16"/>
        </w:rPr>
        <w:t>User input: "withdraw 20000 from commercial"</w:t>
        <w:br/>
        <w:t xml:space="preserve">  -&gt; Agent detects transfer intent</w:t>
        <w:br/>
        <w:t xml:space="preserve">  -&gt; From Account = Commercial Bank</w:t>
        <w:br/>
        <w:t xml:space="preserve">  -&gt; To Account = Cash Wallet</w:t>
        <w:br/>
        <w:t xml:space="preserve">  -&gt; Amount = 20,000</w:t>
        <w:br/>
        <w:t xml:space="preserve">  -&gt; Ledger records one transfer event</w:t>
        <w:br/>
        <w:t xml:space="preserve">  -&gt; Balance decreases in bank and increases in cash</w:t>
        <w:br/>
        <w:t xml:space="preserve">  -&gt; Monthly income/expense totals remain unchanged</w:t>
      </w:r>
    </w:p>
    <w:p>
      <w:pPr>
        <w:pStyle w:val="Heading2"/>
      </w:pPr>
      <w:r>
        <w:t>8.5 Daily Agent</w:t>
      </w:r>
    </w:p>
    <w:p>
      <w:pPr>
        <w:pStyle w:val="CodeBlock"/>
      </w:pPr>
      <w:r>
        <w:rPr>
          <w:rFonts w:ascii="Consolas" w:hAnsi="Consolas" w:eastAsia="Consolas"/>
          <w:sz w:val="16"/>
        </w:rPr>
        <w:t>Vercel Cron -&gt; /api/agent/daily-review</w:t>
        <w:br/>
        <w:t xml:space="preserve">  -&gt; Verify job secret</w:t>
        <w:br/>
        <w:t xml:space="preserve">  -&gt; Select users with daily agent enabled</w:t>
        <w:br/>
        <w:t xml:space="preserve">  -&gt; Load uncategorized and low-confidence transactions</w:t>
        <w:br/>
        <w:t xml:space="preserve">  -&gt; Apply learned rules first</w:t>
        <w:br/>
        <w:t xml:space="preserve">  -&gt; Use Gemini only when rules are insufficient</w:t>
        <w:br/>
        <w:t xml:space="preserve">  -&gt; Fallback to OpenRouter if Gemini fails</w:t>
        <w:br/>
        <w:t xml:space="preserve">  -&gt; Mark uncertain results as needs_review</w:t>
        <w:br/>
        <w:t xml:space="preserve">  -&gt; Create AI Activity records</w:t>
        <w:br/>
        <w:t xml:space="preserve">  -&gt; Update daily insight summary</w:t>
      </w:r>
    </w:p>
    <w:p>
      <w:pPr>
        <w:pStyle w:val="Heading1"/>
      </w:pPr>
      <w:r>
        <w:t>9. AI Design Principles</w:t>
      </w:r>
    </w:p>
    <w:p>
      <w:pPr>
        <w:pStyle w:val="ListBullet"/>
      </w:pPr>
      <w:r>
        <w:t>AI proposes; deterministic code commits financial mutations.</w:t>
      </w:r>
    </w:p>
    <w:p>
      <w:pPr>
        <w:pStyle w:val="ListBullet"/>
      </w:pPr>
      <w:r>
        <w:t>AI calls should return strict JSON rather than free-form prose.</w:t>
      </w:r>
    </w:p>
    <w:p>
      <w:pPr>
        <w:pStyle w:val="ListBullet"/>
      </w:pPr>
      <w:r>
        <w:t>Rules and history run before LLM calls to reduce cost and improve consistency.</w:t>
      </w:r>
    </w:p>
    <w:p>
      <w:pPr>
        <w:pStyle w:val="ListBullet"/>
      </w:pPr>
      <w:r>
        <w:t>Low-confidence AI results require user review.</w:t>
      </w:r>
    </w:p>
    <w:p>
      <w:pPr>
        <w:pStyle w:val="ListBullet"/>
      </w:pPr>
      <w:r>
        <w:t>Every AI action is logged into AI Activity.</w:t>
      </w:r>
    </w:p>
    <w:p>
      <w:pPr>
        <w:pStyle w:val="ListBullet"/>
      </w:pPr>
      <w:r>
        <w:t>The app should work when AI is unavailable.</w:t>
      </w:r>
    </w:p>
    <w:p>
      <w:pPr>
        <w:pStyle w:val="Heading1"/>
      </w:pPr>
      <w:r>
        <w:t>10. Agent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024"/>
            <w:shd w:fill="D9EAF7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1584"/>
            <w:shd w:fill="D9EAF7"/>
          </w:tcPr>
          <w:p>
            <w:r/>
            <w:r>
              <w:rPr>
                <w:b/>
                <w:sz w:val="18"/>
              </w:rPr>
              <w:t>Real-time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b/>
                <w:sz w:val="18"/>
              </w:rPr>
              <w:t>Daily Agent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Requires confirmation?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Parse raw transaction input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Yes before saving.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Categorize transaction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 if confidence is high; otherwise review.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Suggest account/source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Yes if uncertain.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Detect transfer intent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for cleanup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Yes before mutation.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Create daily insight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No, insight only.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Learn rule from correction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 after explicit user correction.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Change old balances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Always user controlled.</w:t>
            </w:r>
          </w:p>
        </w:tc>
      </w:tr>
    </w:tbl>
    <w:p>
      <w:pPr>
        <w:pStyle w:val="Heading1"/>
      </w:pPr>
      <w:r>
        <w:t>11. Security Architecture</w:t>
      </w:r>
    </w:p>
    <w:p>
      <w:pPr>
        <w:pStyle w:val="CodeBlock"/>
      </w:pPr>
      <w:r>
        <w:rPr>
          <w:rFonts w:ascii="Consolas" w:hAnsi="Consolas" w:eastAsia="Consolas"/>
          <w:sz w:val="16"/>
        </w:rPr>
        <w:t>Flutter</w:t>
        <w:br/>
        <w:t xml:space="preserve">  - Firebase Auth session</w:t>
        <w:br/>
        <w:t xml:space="preserve">  - App Check for Firebase services</w:t>
        <w:br/>
        <w:t xml:space="preserve">  - No LLM secrets in app</w:t>
        <w:br/>
        <w:t xml:space="preserve">  - Secure Storage for local sensitive preferences only</w:t>
        <w:br/>
        <w:br/>
        <w:t>Vercel</w:t>
        <w:br/>
        <w:t xml:space="preserve">  - Environment variables for GEMINI_API_KEY and OPENROUTER_API_KEY</w:t>
        <w:br/>
        <w:t xml:space="preserve">  - Firebase Admin verifies ID tokens</w:t>
        <w:br/>
        <w:t xml:space="preserve">  - Each request derives uid from verified token</w:t>
        <w:br/>
        <w:t xml:space="preserve">  - Cron endpoint protected by CRON_SECRET</w:t>
        <w:br/>
        <w:br/>
        <w:t>Firestore</w:t>
        <w:br/>
        <w:t xml:space="preserve">  - Security rules enforce request.auth.uid</w:t>
        <w:br/>
        <w:t xml:space="preserve">  - User data stored under /users/{uid}/...</w:t>
      </w:r>
    </w:p>
    <w:p>
      <w:pPr>
        <w:pStyle w:val="Heading1"/>
      </w:pPr>
      <w:r>
        <w:t>12. Data Privacy Boundaries</w:t>
      </w:r>
    </w:p>
    <w:p>
      <w:pPr>
        <w:pStyle w:val="ListBullet"/>
      </w:pPr>
      <w:r>
        <w:t>Do not send the full ledger to an LLM for simple classification.</w:t>
      </w:r>
    </w:p>
    <w:p>
      <w:pPr>
        <w:pStyle w:val="ListBullet"/>
      </w:pPr>
      <w:r>
        <w:t>Send only the transaction description, type, amount, allowed categories, account names if needed, and recent similar examples.</w:t>
      </w:r>
    </w:p>
    <w:p>
      <w:pPr>
        <w:pStyle w:val="ListBullet"/>
      </w:pPr>
      <w:r>
        <w:t>Mask account numbers and sensitive identifiers.</w:t>
      </w:r>
    </w:p>
    <w:p>
      <w:pPr>
        <w:pStyle w:val="ListBullet"/>
      </w:pPr>
      <w:r>
        <w:t>Store model request/response metadata, but avoid storing full prompts when they contain private details unless debugging is explicitly enabled.</w:t>
      </w:r>
    </w:p>
    <w:p>
      <w:pPr>
        <w:pStyle w:val="Heading1"/>
      </w:pPr>
      <w:r>
        <w:t>13.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b/>
                <w:sz w:val="18"/>
              </w:rPr>
              <w:t>Firebase Project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b/>
                <w:sz w:val="18"/>
              </w:rPr>
              <w:t>Vercel Project</w:t>
            </w:r>
          </w:p>
        </w:tc>
        <w:tc>
          <w:tcPr>
            <w:tcW w:type="dxa" w:w="3888"/>
            <w:shd w:fill="D9EAF7"/>
          </w:tcPr>
          <w:p>
            <w:r/>
            <w:r>
              <w:rPr>
                <w:b/>
                <w:sz w:val="18"/>
              </w:rPr>
              <w:t>LLM Keys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budget-agent-dev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budget-agent-agent-dev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Gemini dev key, OpenRouter dev key.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Production personal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budget-agent-prod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budget-agent-agent-prod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Gemini prod key, OpenRouter prod key.</w:t>
            </w:r>
          </w:p>
        </w:tc>
      </w:tr>
    </w:tbl>
    <w:p>
      <w:pPr>
        <w:pStyle w:val="Heading1"/>
      </w:pPr>
      <w:r>
        <w:t>14. Cost-Control Strategy</w:t>
      </w:r>
    </w:p>
    <w:p>
      <w:pPr>
        <w:pStyle w:val="ListBullet"/>
      </w:pPr>
      <w:r>
        <w:t>Use Firebase Spark for Auth and Firestore only.</w:t>
      </w:r>
    </w:p>
    <w:p>
      <w:pPr>
        <w:pStyle w:val="ListBullet"/>
      </w:pPr>
      <w:r>
        <w:t>Avoid Cloud Functions and Cloud Storage in V1.</w:t>
      </w:r>
    </w:p>
    <w:p>
      <w:pPr>
        <w:pStyle w:val="ListBullet"/>
      </w:pPr>
      <w:r>
        <w:t>Use Vercel Hobby for serverless agent endpoints and daily cron.</w:t>
      </w:r>
    </w:p>
    <w:p>
      <w:pPr>
        <w:pStyle w:val="ListBullet"/>
      </w:pPr>
      <w:r>
        <w:t>Use Gemini as primary model within the user-provided free tier: 15 RPM, 250k TPM, and 500 RPD.</w:t>
      </w:r>
    </w:p>
    <w:p>
      <w:pPr>
        <w:pStyle w:val="ListBullet"/>
      </w:pPr>
      <w:r>
        <w:t>Use OpenRouter free models only as fallback, not as the primary quota source.</w:t>
      </w:r>
    </w:p>
    <w:p>
      <w:pPr>
        <w:pStyle w:val="ListBullet"/>
      </w:pPr>
      <w:r>
        <w:t>Cache learned rules locally and in Firestore to minimize LLM calls.</w:t>
      </w:r>
    </w:p>
    <w:p>
      <w:pPr>
        <w:pStyle w:val="Heading1"/>
      </w:pPr>
      <w:r>
        <w:t>15. Future Architecture Extensions</w:t>
      </w:r>
    </w:p>
    <w:p>
      <w:pPr>
        <w:pStyle w:val="ListBullet"/>
      </w:pPr>
      <w:r>
        <w:t>Bank statement PDF extraction through n8n or Azure Document Intelligence.</w:t>
      </w:r>
    </w:p>
    <w:p>
      <w:pPr>
        <w:pStyle w:val="ListBullet"/>
      </w:pPr>
      <w:r>
        <w:t>Firebase Blaze migration for Cloud Storage and Cloud Functions if the app becomes multi-user or needs deeper Firebase-native backend integration.</w:t>
      </w:r>
    </w:p>
    <w:p>
      <w:pPr>
        <w:pStyle w:val="ListBullet"/>
      </w:pPr>
      <w:r>
        <w:t>Monthly report generator after statement reconciliation.</w:t>
      </w:r>
    </w:p>
    <w:p>
      <w:pPr>
        <w:pStyle w:val="ListBullet"/>
      </w:pPr>
      <w:r>
        <w:t>Chat-based finance assistant using tool-calling and deterministic query tools.</w:t>
      </w:r>
    </w:p>
    <w:p>
      <w:pPr>
        <w:pStyle w:val="ListBullet"/>
      </w:pPr>
      <w:r>
        <w:t>Budget forecasting and recurring payment detection.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Firebase Pricing / Spark plan: https://firebase.google.com/pricing</w:t>
      </w:r>
    </w:p>
    <w:p>
      <w:pPr>
        <w:pStyle w:val="ListNumber"/>
      </w:pPr>
      <w:r>
        <w:t>Cloud Firestore quotas and pricing: https://firebase.google.com/docs/firestore/quotas</w:t>
      </w:r>
    </w:p>
    <w:p>
      <w:pPr>
        <w:pStyle w:val="ListNumber"/>
      </w:pPr>
      <w:r>
        <w:t>Cloud Storage for Firebase billing changes: https://firebase.google.com/docs/storage/faqs-storage-changes-announced-sept-2024</w:t>
      </w:r>
    </w:p>
    <w:p>
      <w:pPr>
        <w:pStyle w:val="ListNumber"/>
      </w:pPr>
      <w:r>
        <w:t>Vercel Hobby plan: https://vercel.com/docs/plans/hobby</w:t>
      </w:r>
    </w:p>
    <w:p>
      <w:pPr>
        <w:pStyle w:val="ListNumber"/>
      </w:pPr>
      <w:r>
        <w:t>Vercel Functions limits: https://vercel.com/docs/functions/limitations</w:t>
      </w:r>
    </w:p>
    <w:p>
      <w:pPr>
        <w:pStyle w:val="ListNumber"/>
      </w:pPr>
      <w:r>
        <w:t>Vercel Cron Jobs usage/pricing: https://vercel.com/docs/cron-jobs/usage-and-pricing</w:t>
      </w:r>
    </w:p>
    <w:p>
      <w:pPr>
        <w:pStyle w:val="ListNumber"/>
      </w:pPr>
      <w:r>
        <w:t>Vercel AI SDK: https://vercel.com/ai-sdk</w:t>
      </w:r>
    </w:p>
    <w:p>
      <w:pPr>
        <w:pStyle w:val="ListNumber"/>
      </w:pPr>
      <w:r>
        <w:t>Gemini API rate limits: https://ai.google.dev/gemini-api/docs/rate-limits</w:t>
      </w:r>
    </w:p>
    <w:p>
      <w:pPr>
        <w:pStyle w:val="ListNumber"/>
      </w:pPr>
      <w:r>
        <w:t>OpenRouter pricing/free plan: https://openrouter.ai/pricing</w:t>
      </w:r>
    </w:p>
    <w:p>
      <w:pPr>
        <w:pStyle w:val="ListNumber"/>
      </w:pPr>
      <w:r>
        <w:t>OpenRouter provider for Vercel AI SDK: https://openrouter.ai/docs/guides/community/vercel-ai-sdk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50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16" w:righ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